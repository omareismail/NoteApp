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Pricing Request / Response API (Quote)</w:t>
      </w:r>
    </w:p>
    <w:p/>
    <w:p>
      <w:pPr>
        <w:pStyle w:val="Heading3"/>
      </w:pPr>
      <w:r>
        <w:t>Authentication</w:t>
      </w:r>
    </w:p>
    <w:p>
      <w:pPr>
        <w:pStyle w:val="ListBullet"/>
      </w:pPr>
      <w:r>
        <w:t>**Header**: `X-API-KEY: &lt;secret&gt;` (required)</w:t>
      </w:r>
    </w:p>
    <w:p>
      <w:pPr>
        <w:pStyle w:val="ListBullet"/>
      </w:pPr>
      <w:r>
        <w:t>**Recommended headers** (optional but strongly suggested):</w:t>
      </w:r>
    </w:p>
    <w:p>
      <w:pPr>
        <w:pStyle w:val="ListBullet"/>
      </w:pPr>
      <w:r>
        <w:t>`X-Request-Id: &lt;uuid&gt;` (trace/correlation)</w:t>
      </w:r>
    </w:p>
    <w:p>
      <w:pPr>
        <w:pStyle w:val="ListBullet"/>
      </w:pPr>
      <w:r>
        <w:t>`Idempotency-Key: &lt;uuid&gt;` (avoid duplicate quotes on retries)</w:t>
      </w:r>
    </w:p>
    <w:p/>
    <w:p>
      <w:pPr>
        <w:pStyle w:val="Heading3"/>
      </w:pPr>
      <w:r>
        <w:t>Endpoint</w:t>
      </w:r>
    </w:p>
    <w:p>
      <w:pPr>
        <w:pStyle w:val="ListBullet"/>
      </w:pPr>
      <w:r>
        <w:t>**Method**: `POST`</w:t>
      </w:r>
    </w:p>
    <w:p>
      <w:pPr>
        <w:pStyle w:val="ListBullet"/>
      </w:pPr>
      <w:r>
        <w:t>**Path**: `/api/v1/pricing/requests`</w:t>
      </w:r>
    </w:p>
    <w:p>
      <w:pPr>
        <w:pStyle w:val="ListBullet"/>
      </w:pPr>
      <w:r>
        <w:t>**Content-Type**:</w:t>
      </w:r>
    </w:p>
    <w:p>
      <w:pPr>
        <w:pStyle w:val="ListBullet"/>
      </w:pPr>
      <w:r>
        <w:t>`application/json` (if attachments are sent as Base64 in JSON)</w:t>
      </w:r>
    </w:p>
    <w:p>
      <w:pPr>
        <w:pStyle w:val="ListBullet"/>
      </w:pPr>
      <w:r>
        <w:t>`multipart/form-data` (if attachments are sent as real files)</w:t>
      </w:r>
    </w:p>
    <w:p/>
    <w:p>
      <w:r>
        <w:br w:type="page"/>
      </w:r>
    </w:p>
    <w:p/>
    <w:p>
      <w:pPr>
        <w:pStyle w:val="Heading2"/>
      </w:pPr>
      <w:r>
        <w:t>Request Body (JSON)</w:t>
      </w:r>
    </w:p>
    <w:p/>
    <w:p>
      <w:pPr>
        <w:pStyle w:val="Heading3"/>
      </w:pPr>
      <w:r>
        <w:t>Shape</w:t>
      </w:r>
    </w:p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"customerInformation": {</w:t>
        <w:br/>
        <w:t xml:space="preserve">    "typeId": 1,</w:t>
        <w:br/>
        <w:t xml:space="preserve">    "type": "INDIVIDUAL",</w:t>
        <w:br/>
        <w:t xml:space="preserve">    "fullName": "Ahmed Jamal",</w:t>
        <w:br/>
        <w:t xml:space="preserve">    "documentId": 1,</w:t>
        <w:br/>
        <w:t xml:space="preserve">    "document": "PASSPORT",</w:t>
        <w:br/>
        <w:t xml:space="preserve">    "documentValue": "123695847",</w:t>
        <w:br/>
        <w:t xml:space="preserve">    "dateOfBirth": "2000-12-14"</w:t>
        <w:br/>
        <w:t xml:space="preserve">  },</w:t>
        <w:br/>
        <w:t xml:space="preserve">  "insuranceInformation": {</w:t>
        <w:br/>
        <w:t xml:space="preserve">    "insuranceStartDate": "2025-12-15",</w:t>
        <w:br/>
        <w:t xml:space="preserve">    "insuranceEndDate": "2026-12-14",</w:t>
        <w:br/>
        <w:t xml:space="preserve">    "licAreaId": 1,</w:t>
        <w:br/>
        <w:t xml:space="preserve">    "licArea": "WEST_BANK",</w:t>
        <w:br/>
        <w:t xml:space="preserve">    "insuranceServiceId": 2,</w:t>
        <w:br/>
        <w:t xml:space="preserve">    "insuranceService": "MANDATORY_THIRDPARTY",</w:t>
        <w:br/>
        <w:br/>
        <w:t xml:space="preserve">    "isVehicleMortgaged": true,</w:t>
        <w:br/>
        <w:t xml:space="preserve">    "vehicleMortgagedTypeId": 1,</w:t>
        <w:br/>
        <w:t xml:space="preserve">    "vehicleMortgagedType": "BANK",</w:t>
        <w:br/>
        <w:t xml:space="preserve">    "vehicleMortgageId": 1,</w:t>
        <w:br/>
        <w:t xml:space="preserve">    "vehicleMortgage": "POB",</w:t>
        <w:br/>
        <w:br/>
        <w:t xml:space="preserve">    "isHasAccidanteBefor": true,</w:t>
        <w:br/>
        <w:t xml:space="preserve">    "totalDamageCost": 2000,</w:t>
        <w:br/>
        <w:t xml:space="preserve">    "accidentDiscription": "Bla la la…"</w:t>
        <w:br/>
        <w:t xml:space="preserve">  },</w:t>
        <w:br/>
        <w:t xml:space="preserve">  "vehicleInformation": {</w:t>
        <w:br/>
        <w:t xml:space="preserve">    "chassisNumber": "12589632147852369",</w:t>
        <w:br/>
        <w:t xml:space="preserve">    "motorNumber": "1236987",</w:t>
        <w:br/>
        <w:t xml:space="preserve">    "motorNumberCode": "P",</w:t>
        <w:br/>
        <w:br/>
        <w:t xml:space="preserve">    "fuelTypeId": 1,</w:t>
        <w:br/>
        <w:t xml:space="preserve">    "fuelType": "SOLAR",</w:t>
        <w:br/>
        <w:br/>
        <w:t xml:space="preserve">    "engineSize": 1500,</w:t>
        <w:br/>
        <w:t xml:space="preserve">    "numberOfSeats": 6,</w:t>
        <w:br/>
        <w:t xml:space="preserve">    "numberOfDrivers": 1,</w:t>
        <w:br/>
        <w:t xml:space="preserve">    "weights": 2,</w:t>
        <w:br/>
        <w:br/>
        <w:t xml:space="preserve">    "motorCategoryId": 1,</w:t>
        <w:br/>
        <w:t xml:space="preserve">    "motorCategory": "PRIVATE_CAR",</w:t>
        <w:br/>
        <w:t xml:space="preserve">    "motorSubCategoryId": 1,</w:t>
        <w:br/>
        <w:t xml:space="preserve">    "motorSubCategory": "PRIVATE_CAR",</w:t>
        <w:br/>
        <w:br/>
        <w:t xml:space="preserve">    "motorTypeId": 1,</w:t>
        <w:br/>
        <w:t xml:space="preserve">    "motorType": "KIA",</w:t>
        <w:br/>
        <w:t xml:space="preserve">    "motorModelId": 2,</w:t>
        <w:br/>
        <w:t xml:space="preserve">    "motorModel": "SORENTO",</w:t>
        <w:br/>
        <w:br/>
        <w:t xml:space="preserve">    "motorValue": 20000,</w:t>
        <w:br/>
        <w:t xml:space="preserve">    "makeYear": 2022</w:t>
        <w:br/>
        <w:t xml:space="preserve">  },</w:t>
        <w:br/>
        <w:t xml:space="preserve">  "attachmentInformation": [</w:t>
        <w:br/>
        <w:t xml:space="preserve">    {</w:t>
        <w:br/>
        <w:t xml:space="preserve">      "attachmentId": 1,</w:t>
        <w:br/>
        <w:t xml:space="preserve">      "attachment": "VEHICLE_PREVIEW",</w:t>
        <w:br/>
        <w:t xml:space="preserve">      "attachmentValueBase64": "&lt;base64&gt;",</w:t>
        <w:br/>
        <w:t xml:space="preserve">      "fileName": "vehicle.jpg",</w:t>
        <w:br/>
        <w:t xml:space="preserve">      "mimeType": "image/jpeg"</w:t>
        <w:br/>
        <w:t xml:space="preserve">    }</w:t>
        <w:br/>
        <w:t xml:space="preserve">  ],</w:t>
        <w:br/>
        <w:t xml:space="preserve">  "driversInformation": [</w:t>
        <w:br/>
        <w:t xml:space="preserve">    {</w:t>
        <w:br/>
        <w:t xml:space="preserve">      "driverName": "Omar Ismail",</w:t>
        <w:br/>
        <w:t xml:space="preserve">      "documentId": 1,</w:t>
        <w:br/>
        <w:t xml:space="preserve">      "document": "PASSPORT",</w:t>
        <w:br/>
        <w:t xml:space="preserve">      "documentValue": "12589634",</w:t>
        <w:br/>
        <w:t xml:space="preserve">      "dateOfBirth": "2001-08-12",</w:t>
        <w:br/>
        <w:t xml:space="preserve">      "licenseObtainingDate": "2015-08-12"</w:t>
        <w:br/>
        <w:t xml:space="preserve">    }</w:t>
        <w:br/>
        <w:t xml:space="preserve">  ],</w:t>
        <w:br/>
        <w:br/>
        <w:t xml:space="preserve">  "meta": {</w:t>
        <w:br/>
        <w:t xml:space="preserve">    "callbackUrl": "https://client.example.com/insurance/pricing/callback",</w:t>
        <w:br/>
        <w:t xml:space="preserve">    "language": "ar",</w:t>
        <w:br/>
        <w:t xml:space="preserve">    "channel": "MOBILE_APP"</w:t>
        <w:br/>
        <w:t xml:space="preserve">  },</w:t>
        <w:br/>
        <w:t xml:space="preserve">  "consent": {</w:t>
        <w:br/>
        <w:t xml:space="preserve">    "termsAccepted": true,</w:t>
        <w:br/>
        <w:t xml:space="preserve">    "privacyAccepted": true,</w:t>
        <w:br/>
        <w:t xml:space="preserve">    "consentAt": "2025-12-15T09:00:00Z"</w:t>
        <w:br/>
        <w:t xml:space="preserve">  }</w:t>
        <w:br/>
        <w:t>}</w:t>
      </w:r>
    </w:p>
    <w:p/>
    <w:p/>
    <w:p>
      <w:pPr>
        <w:pStyle w:val="Heading3"/>
      </w:pPr>
      <w:r>
        <w:t>Notes</w:t>
      </w:r>
    </w:p>
    <w:p>
      <w:pPr>
        <w:pStyle w:val="ListBullet"/>
      </w:pPr>
      <w:r>
        <w:t>**Dates**: use ISO date strings `YYYY-MM-DD` (example: `2025-12-15`).</w:t>
      </w:r>
    </w:p>
    <w:p>
      <w:pPr>
        <w:pStyle w:val="ListBullet"/>
      </w:pPr>
      <w:r>
        <w:t>**Datetimes**: use RFC3339/ISO `YYYY-MM-DDTHH:mm:ssZ` (example: `2025-12-15T09:00:00Z`).</w:t>
      </w:r>
    </w:p>
    <w:p>
      <w:pPr>
        <w:pStyle w:val="ListBullet"/>
      </w:pPr>
      <w:r>
        <w:t>**Typo compatibility**: request field `isHasAccidanteBefor` and `accidentDiscription` are kept as-is (to match your input). If you want, we can add server-side aliasing to accept corrected names too.</w:t>
      </w:r>
    </w:p>
    <w:p/>
    <w:p>
      <w:r>
        <w:br w:type="page"/>
      </w:r>
    </w:p>
    <w:p/>
    <w:p>
      <w:pPr>
        <w:pStyle w:val="Heading2"/>
      </w:pPr>
      <w:r>
        <w:t>Request Schema (JSON Schema – Draft 2020-12)</w:t>
      </w:r>
    </w:p>
    <w:p/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"$schema": "https://json-schema.org/draft/2020-12/schema",</w:t>
        <w:br/>
        <w:t xml:space="preserve">  "$id": "https://example.com/schemas/pricing-request.json",</w:t>
        <w:br/>
        <w:t xml:space="preserve">  "type": "object",</w:t>
        <w:br/>
        <w:t xml:space="preserve">  "additionalProperties": false,</w:t>
        <w:br/>
        <w:t xml:space="preserve">  "required": [</w:t>
        <w:br/>
        <w:t xml:space="preserve">    "customerInformation",</w:t>
        <w:br/>
        <w:t xml:space="preserve">    "insuranceInformation",</w:t>
        <w:br/>
        <w:t xml:space="preserve">    "vehicleInformation",</w:t>
        <w:br/>
        <w:t xml:space="preserve">    "driversInformation"</w:t>
        <w:br/>
        <w:t xml:space="preserve">  ],</w:t>
        <w:br/>
        <w:t xml:space="preserve">  "properties": {</w:t>
        <w:br/>
        <w:t xml:space="preserve">    "customerInformation": {</w:t>
        <w:br/>
        <w:t xml:space="preserve">      "type": "object",</w:t>
        <w:br/>
        <w:t xml:space="preserve">      "additionalProperties": false,</w:t>
        <w:br/>
        <w:t xml:space="preserve">      "required": [</w:t>
        <w:br/>
        <w:t xml:space="preserve">        "typeId",</w:t>
        <w:br/>
        <w:t xml:space="preserve">        "type",</w:t>
        <w:br/>
        <w:t xml:space="preserve">        "fullName",</w:t>
        <w:br/>
        <w:t xml:space="preserve">        "documentId",</w:t>
        <w:br/>
        <w:t xml:space="preserve">        "document",</w:t>
        <w:br/>
        <w:t xml:space="preserve">        "documentValue",</w:t>
        <w:br/>
        <w:t xml:space="preserve">        "dateOfBirth"</w:t>
        <w:br/>
        <w:t xml:space="preserve">      ],</w:t>
        <w:br/>
        <w:t xml:space="preserve">      "properties": {</w:t>
        <w:br/>
        <w:t xml:space="preserve">        "typeId": { "type": "integer", "minimum": 1 },</w:t>
        <w:br/>
        <w:t xml:space="preserve">        "type": { "type": "string", "enum": ["INDIVIDUAL", "COMPANY"] },</w:t>
        <w:br/>
        <w:t xml:space="preserve">        "fullName": { "type": "string", "minLength": 2, "maxLength": 200 },</w:t>
        <w:br/>
        <w:t xml:space="preserve">        "documentId": { "type": "integer", "minimum": 1 },</w:t>
        <w:br/>
        <w:t xml:space="preserve">        "document": {</w:t>
        <w:br/>
        <w:t xml:space="preserve">          "type": "string",</w:t>
        <w:br/>
        <w:t xml:space="preserve">          "enum": ["PASSPORT", "NATIONAL_ID", "DRIVER_LICENSE", "RESIDENCY"]</w:t>
        <w:br/>
        <w:t xml:space="preserve">        },</w:t>
        <w:br/>
        <w:t xml:space="preserve">        "documentValue": { "type": "string", "minLength": 3, "maxLength": 50 },</w:t>
        <w:br/>
        <w:t xml:space="preserve">        "dateOfBirth": { "type": "string", "format": "date" }</w:t>
        <w:br/>
        <w:t xml:space="preserve">      }</w:t>
        <w:br/>
        <w:t xml:space="preserve">    },</w:t>
        <w:br/>
        <w:br/>
        <w:t xml:space="preserve">    "insuranceInformation": {</w:t>
        <w:br/>
        <w:t xml:space="preserve">      "type": "object",</w:t>
        <w:br/>
        <w:t xml:space="preserve">      "additionalProperties": false,</w:t>
        <w:br/>
        <w:t xml:space="preserve">      "required": [</w:t>
        <w:br/>
        <w:t xml:space="preserve">        "insuranceStartDate",</w:t>
        <w:br/>
        <w:t xml:space="preserve">        "insuranceEndDate",</w:t>
        <w:br/>
        <w:t xml:space="preserve">        "licAreaId",</w:t>
        <w:br/>
        <w:t xml:space="preserve">        "licArea",</w:t>
        <w:br/>
        <w:t xml:space="preserve">        "insuranceServiceId",</w:t>
        <w:br/>
        <w:t xml:space="preserve">        "insuranceService",</w:t>
        <w:br/>
        <w:t xml:space="preserve">        "isVehicleMortgaged",</w:t>
        <w:br/>
        <w:t xml:space="preserve">        "isHasAccidanteBefor"</w:t>
        <w:br/>
        <w:t xml:space="preserve">      ],</w:t>
        <w:br/>
        <w:t xml:space="preserve">      "properties": {</w:t>
        <w:br/>
        <w:t xml:space="preserve">        "insuranceStartDate": { "type": "string", "format": "date" },</w:t>
        <w:br/>
        <w:t xml:space="preserve">        "insuranceEndDate": { "type": "string", "format": "date" },</w:t>
        <w:br/>
        <w:br/>
        <w:t xml:space="preserve">        "licAreaId": { "type": "integer", "minimum": 1 },</w:t>
        <w:br/>
        <w:t xml:space="preserve">        "licArea": {</w:t>
        <w:br/>
        <w:t xml:space="preserve">          "type": "string",</w:t>
        <w:br/>
        <w:t xml:space="preserve">          "enum": ["WEST_BANK", "GAZA", "JERUSALEM", "OTHER"]</w:t>
        <w:br/>
        <w:t xml:space="preserve">        },</w:t>
        <w:br/>
        <w:br/>
        <w:t xml:space="preserve">        "insuranceServiceId": { "type": "integer", "minimum": 1 },</w:t>
        <w:br/>
        <w:t xml:space="preserve">        "insuranceService": {</w:t>
        <w:br/>
        <w:t xml:space="preserve">          "type": "string",</w:t>
        <w:br/>
        <w:t xml:space="preserve">          "enum": [</w:t>
        <w:br/>
        <w:t xml:space="preserve">            "MANDATORY_THIRDPARTY",</w:t>
        <w:br/>
        <w:t xml:space="preserve">            "COMPREHENSIVE",</w:t>
        <w:br/>
        <w:t xml:space="preserve">            "THIRDPARTY_PLUS"</w:t>
        <w:br/>
        <w:t xml:space="preserve">          ]</w:t>
        <w:br/>
        <w:t xml:space="preserve">        },</w:t>
        <w:br/>
        <w:br/>
        <w:t xml:space="preserve">        "isVehicleMortgaged": { "type": "boolean" },</w:t>
        <w:br/>
        <w:t xml:space="preserve">        "vehicleMortgagedTypeId": { "type": "integer", "minimum": 1 },</w:t>
        <w:br/>
        <w:t xml:space="preserve">        "vehicleMortgagedType": { "type": "string", "enum": ["BANK", "COMPANY", "OTHER"] },</w:t>
        <w:br/>
        <w:t xml:space="preserve">        "vehicleMortgageId": { "type": "integer", "minimum": 1 },</w:t>
        <w:br/>
        <w:t xml:space="preserve">        "vehicleMortgage": { "type": "string", "minLength": 1, "maxLength": 100 },</w:t>
        <w:br/>
        <w:br/>
        <w:t xml:space="preserve">        "isHasAccidanteBefor": { "type": "boolean" },</w:t>
        <w:br/>
        <w:t xml:space="preserve">        "totalDamageCost": { "type": "number", "minimum": 0 },</w:t>
        <w:br/>
        <w:t xml:space="preserve">        "accidentDiscription": { "type": "string", "maxLength": 2000 }</w:t>
        <w:br/>
        <w:t xml:space="preserve">      },</w:t>
        <w:br/>
        <w:t xml:space="preserve">      "allOf": [</w:t>
        <w:br/>
        <w:t xml:space="preserve">        {</w:t>
        <w:br/>
        <w:t xml:space="preserve">          "if": {</w:t>
        <w:br/>
        <w:t xml:space="preserve">            "properties": { "isVehicleMortgaged": { "const": true } },</w:t>
        <w:br/>
        <w:t xml:space="preserve">            "required": ["isVehicleMortgaged"]</w:t>
        <w:br/>
        <w:t xml:space="preserve">          },</w:t>
        <w:br/>
        <w:t xml:space="preserve">          "then": {</w:t>
        <w:br/>
        <w:t xml:space="preserve">            "required": [</w:t>
        <w:br/>
        <w:t xml:space="preserve">              "vehicleMortgagedTypeId",</w:t>
        <w:br/>
        <w:t xml:space="preserve">              "vehicleMortgagedType",</w:t>
        <w:br/>
        <w:t xml:space="preserve">              "vehicleMortgageId",</w:t>
        <w:br/>
        <w:t xml:space="preserve">              "vehicleMortgage"</w:t>
        <w:br/>
        <w:t xml:space="preserve">            ]</w:t>
        <w:br/>
        <w:t xml:space="preserve">          }</w:t>
        <w:br/>
        <w:t xml:space="preserve">        },</w:t>
        <w:br/>
        <w:t xml:space="preserve">        {</w:t>
        <w:br/>
        <w:t xml:space="preserve">          "if": {</w:t>
        <w:br/>
        <w:t xml:space="preserve">            "properties": { "isHasAccidanteBefor": { "const": true } },</w:t>
        <w:br/>
        <w:t xml:space="preserve">            "required": ["isHasAccidanteBefor"]</w:t>
        <w:br/>
        <w:t xml:space="preserve">          },</w:t>
        <w:br/>
        <w:t xml:space="preserve">          "then": { "required": ["totalDamageCost", "accidentDiscription"] }</w:t>
        <w:br/>
        <w:t xml:space="preserve">        }</w:t>
        <w:br/>
        <w:t xml:space="preserve">      ]</w:t>
        <w:br/>
        <w:t xml:space="preserve">    },</w:t>
        <w:br/>
        <w:br/>
        <w:t xml:space="preserve">    "vehicleInformation": {</w:t>
        <w:br/>
        <w:t xml:space="preserve">      "type": "object",</w:t>
        <w:br/>
        <w:t xml:space="preserve">      "additionalProperties": false,</w:t>
        <w:br/>
        <w:t xml:space="preserve">      "required": [</w:t>
        <w:br/>
        <w:t xml:space="preserve">        "chassisNumber",</w:t>
        <w:br/>
        <w:t xml:space="preserve">        "motorNumber",</w:t>
        <w:br/>
        <w:t xml:space="preserve">        "motorNumberCode",</w:t>
        <w:br/>
        <w:t xml:space="preserve">        "fuelTypeId",</w:t>
        <w:br/>
        <w:t xml:space="preserve">        "fuelType",</w:t>
        <w:br/>
        <w:t xml:space="preserve">        "engineSize",</w:t>
        <w:br/>
        <w:t xml:space="preserve">        "numberOfSeats",</w:t>
        <w:br/>
        <w:t xml:space="preserve">        "numberOfDrivers",</w:t>
        <w:br/>
        <w:t xml:space="preserve">        "weights",</w:t>
        <w:br/>
        <w:t xml:space="preserve">        "motorCategoryId",</w:t>
        <w:br/>
        <w:t xml:space="preserve">        "motorCategory",</w:t>
        <w:br/>
        <w:t xml:space="preserve">        "motorSubCategoryId",</w:t>
        <w:br/>
        <w:t xml:space="preserve">        "motorSubCategory",</w:t>
        <w:br/>
        <w:t xml:space="preserve">        "motorTypeId",</w:t>
        <w:br/>
        <w:t xml:space="preserve">        "motorType",</w:t>
        <w:br/>
        <w:t xml:space="preserve">        "motorModelId",</w:t>
        <w:br/>
        <w:t xml:space="preserve">        "motorModel",</w:t>
        <w:br/>
        <w:t xml:space="preserve">        "motorValue",</w:t>
        <w:br/>
        <w:t xml:space="preserve">        "makeYear"</w:t>
        <w:br/>
        <w:t xml:space="preserve">      ],</w:t>
        <w:br/>
        <w:t xml:space="preserve">      "properties": {</w:t>
        <w:br/>
        <w:t xml:space="preserve">        "chassisNumber": { "type": "string", "minLength": 5, "maxLength": 50 },</w:t>
        <w:br/>
        <w:t xml:space="preserve">        "motorNumber": { "type": "string", "minLength": 1, "maxLength": 50 },</w:t>
        <w:br/>
        <w:t xml:space="preserve">        "motorNumberCode": { "type": "string", "minLength": 1, "maxLength": 10 },</w:t>
        <w:br/>
        <w:br/>
        <w:t xml:space="preserve">        "fuelTypeId": { "type": "integer", "minimum": 1 },</w:t>
        <w:br/>
        <w:t xml:space="preserve">        "fuelType": { "type": "string", "enum": ["GASOLINE", "DIESEL", "ELECTRIC", "HYBRID", "SOLAR"] },</w:t>
        <w:br/>
        <w:br/>
        <w:t xml:space="preserve">        "engineSize": { "type": "integer", "minimum": 0 },</w:t>
        <w:br/>
        <w:t xml:space="preserve">        "numberOfSeats": { "type": "integer", "minimum": 1 },</w:t>
        <w:br/>
        <w:t xml:space="preserve">        "numberOfDrivers": { "type": "integer", "minimum": 1 },</w:t>
        <w:br/>
        <w:t xml:space="preserve">        "weights": { "type": "number", "minimum": 0 },</w:t>
        <w:br/>
        <w:br/>
        <w:t xml:space="preserve">        "motorCategoryId": { "type": "integer", "minimum": 1 },</w:t>
        <w:br/>
        <w:t xml:space="preserve">        "motorCategory": { "type": "string", "enum": ["PRIVATE_CAR", "COMMERCIAL", "TRUCK", "BUS", "MOTORCYCLE"] },</w:t>
        <w:br/>
        <w:br/>
        <w:t xml:space="preserve">        "motorSubCategoryId": { "type": "integer", "minimum": 1 },</w:t>
        <w:br/>
        <w:t xml:space="preserve">        "motorSubCategory": { "type": "string" },</w:t>
        <w:br/>
        <w:br/>
        <w:t xml:space="preserve">        "motorTypeId": { "type": "integer", "minimum": 1 },</w:t>
        <w:br/>
        <w:t xml:space="preserve">        "motorType": { "type": "string", "minLength": 1, "maxLength": 100 },</w:t>
        <w:br/>
        <w:br/>
        <w:t xml:space="preserve">        "motorModelId": { "type": "integer", "minimum": 1 },</w:t>
        <w:br/>
        <w:t xml:space="preserve">        "motorModel": { "type": "string", "minLength": 1, "maxLength": 100 },</w:t>
        <w:br/>
        <w:br/>
        <w:t xml:space="preserve">        "motorValue": { "type": "number", "minimum": 0 },</w:t>
        <w:br/>
        <w:t xml:space="preserve">        "makeYear": { "type": "integer", "minimum": 1900, "maximum": 2100 }</w:t>
        <w:br/>
        <w:t xml:space="preserve">      }</w:t>
        <w:br/>
        <w:t xml:space="preserve">    },</w:t>
        <w:br/>
        <w:br/>
        <w:t xml:space="preserve">    "attachmentInformation": {</w:t>
        <w:br/>
        <w:t xml:space="preserve">      "type": "array",</w:t>
        <w:br/>
        <w:t xml:space="preserve">      "items": {</w:t>
        <w:br/>
        <w:t xml:space="preserve">        "type": "object",</w:t>
        <w:br/>
        <w:t xml:space="preserve">        "additionalProperties": false,</w:t>
        <w:br/>
        <w:t xml:space="preserve">        "required": ["attachmentId", "attachment"],</w:t>
        <w:br/>
        <w:t xml:space="preserve">        "properties": {</w:t>
        <w:br/>
        <w:t xml:space="preserve">          "attachmentId": { "type": "integer", "minimum": 1 },</w:t>
        <w:br/>
        <w:t xml:space="preserve">          "attachment": { "type": "string", "enum": ["VEHICLE_PREVIEW", "VEHICLE_IMAGES", "DRIVER_LICENSE", "ID_DOCUMENT", "OTHER"] },</w:t>
        <w:br/>
        <w:t xml:space="preserve">          "attachmentValueBase64": { "type": "string" },</w:t>
        <w:br/>
        <w:t xml:space="preserve">          "fileName": { "type": "string", "maxLength": 255 },</w:t>
        <w:br/>
        <w:t xml:space="preserve">          "mimeType": { "type": "string", "maxLength": 100 }</w:t>
        <w:br/>
        <w:t xml:space="preserve">        }</w:t>
        <w:br/>
        <w:t xml:space="preserve">      }</w:t>
        <w:br/>
        <w:t xml:space="preserve">    },</w:t>
        <w:br/>
        <w:br/>
        <w:t xml:space="preserve">    "driversInformation": {</w:t>
        <w:br/>
        <w:t xml:space="preserve">      "type": "array",</w:t>
        <w:br/>
        <w:t xml:space="preserve">      "minItems": 1,</w:t>
        <w:br/>
        <w:t xml:space="preserve">      "items": {</w:t>
        <w:br/>
        <w:t xml:space="preserve">        "type": "object",</w:t>
        <w:br/>
        <w:t xml:space="preserve">        "additionalProperties": false,</w:t>
        <w:br/>
        <w:t xml:space="preserve">        "required": [</w:t>
        <w:br/>
        <w:t xml:space="preserve">          "driverName",</w:t>
        <w:br/>
        <w:t xml:space="preserve">          "documentId",</w:t>
        <w:br/>
        <w:t xml:space="preserve">          "document",</w:t>
        <w:br/>
        <w:t xml:space="preserve">          "documentValue",</w:t>
        <w:br/>
        <w:t xml:space="preserve">          "dateOfBirth",</w:t>
        <w:br/>
        <w:t xml:space="preserve">          "licenseObtainingDate"</w:t>
        <w:br/>
        <w:t xml:space="preserve">        ],</w:t>
        <w:br/>
        <w:t xml:space="preserve">        "properties": {</w:t>
        <w:br/>
        <w:t xml:space="preserve">          "driverName": { "type": "string", "minLength": 2, "maxLength": 200 },</w:t>
        <w:br/>
        <w:t xml:space="preserve">          "documentId": { "type": "integer", "minimum": 1 },</w:t>
        <w:br/>
        <w:t xml:space="preserve">          "document": {</w:t>
        <w:br/>
        <w:t xml:space="preserve">            "type": "string",</w:t>
        <w:br/>
        <w:t xml:space="preserve">            "enum": ["PASSPORT", "NATIONAL_ID", "DRIVER_LICENSE", "RESIDENCY"]</w:t>
        <w:br/>
        <w:t xml:space="preserve">          },</w:t>
        <w:br/>
        <w:t xml:space="preserve">          "documentValue": { "type": "string", "minLength": 3, "maxLength": 50 },</w:t>
        <w:br/>
        <w:t xml:space="preserve">          "dateOfBirth": { "type": "string", "format": "date" },</w:t>
        <w:br/>
        <w:t xml:space="preserve">          "licenseObtainingDate": { "type": "string", "format": "date" }</w:t>
        <w:br/>
        <w:t xml:space="preserve">        }</w:t>
        <w:br/>
        <w:t xml:space="preserve">      }</w:t>
        <w:br/>
        <w:t xml:space="preserve">    },</w:t>
        <w:br/>
        <w:br/>
        <w:t xml:space="preserve">    "meta": {</w:t>
        <w:br/>
        <w:t xml:space="preserve">      "type": "object",</w:t>
        <w:br/>
        <w:t xml:space="preserve">      "additionalProperties": false,</w:t>
        <w:br/>
        <w:t xml:space="preserve">      "properties": {</w:t>
        <w:br/>
        <w:t xml:space="preserve">        "callbackUrl": { "type": "string", "format": "uri" },</w:t>
        <w:br/>
        <w:t xml:space="preserve">        "language": { "type": "string", "maxLength": 10 },</w:t>
        <w:br/>
        <w:t xml:space="preserve">        "channel": { "type": "string", "maxLength": 50 }</w:t>
        <w:br/>
        <w:t xml:space="preserve">      }</w:t>
        <w:br/>
        <w:t xml:space="preserve">    },</w:t>
        <w:br/>
        <w:br/>
        <w:t xml:space="preserve">    "consent": {</w:t>
        <w:br/>
        <w:t xml:space="preserve">      "type": "object",</w:t>
        <w:br/>
        <w:t xml:space="preserve">      "additionalProperties": false,</w:t>
        <w:br/>
        <w:t xml:space="preserve">      "required": ["termsAccepted", "privacyAccepted"],</w:t>
        <w:br/>
        <w:t xml:space="preserve">      "properties": {</w:t>
        <w:br/>
        <w:t xml:space="preserve">        "termsAccepted": { "type": "boolean" },</w:t>
        <w:br/>
        <w:t xml:space="preserve">        "privacyAccepted": { "type": "boolean" },</w:t>
        <w:br/>
        <w:t xml:space="preserve">        "consentAt": { "type": "string", "format": "date-time" }</w:t>
        <w:br/>
        <w:t xml:space="preserve">      }</w:t>
        <w:br/>
        <w:t xml:space="preserve">    }</w:t>
        <w:br/>
        <w:t xml:space="preserve">  }</w:t>
        <w:br/>
        <w:t>}</w:t>
      </w:r>
    </w:p>
    <w:p/>
    <w:p/>
    <w:p>
      <w:r>
        <w:br w:type="page"/>
      </w:r>
    </w:p>
    <w:p/>
    <w:p>
      <w:pPr>
        <w:pStyle w:val="Heading2"/>
      </w:pPr>
      <w:r>
        <w:t>Attachments (Multipart Option)</w:t>
      </w:r>
    </w:p>
    <w:p/>
    <w:p>
      <w:r>
        <w:t>If you want to upload **real files** instead of Base64:</w:t>
      </w:r>
    </w:p>
    <w:p/>
    <w:p>
      <w:pPr>
        <w:pStyle w:val="ListBullet"/>
      </w:pPr>
      <w:r>
        <w:t>**Content-Type**: `multipart/form-data`</w:t>
      </w:r>
    </w:p>
    <w:p>
      <w:pPr>
        <w:pStyle w:val="ListBullet"/>
      </w:pPr>
      <w:r>
        <w:t>**Parts**:</w:t>
      </w:r>
    </w:p>
    <w:p>
      <w:pPr>
        <w:pStyle w:val="ListBullet"/>
      </w:pPr>
      <w:r>
        <w:t>`payload` (JSON string) containing everything **except** `attachmentValueBase64`</w:t>
      </w:r>
    </w:p>
    <w:p>
      <w:pPr>
        <w:pStyle w:val="ListBullet"/>
      </w:pPr>
      <w:r>
        <w:t>`files[]` (one or more file parts)</w:t>
      </w:r>
    </w:p>
    <w:p/>
    <w:p>
      <w:r>
        <w:t>Example parts mapping:</w:t>
      </w:r>
    </w:p>
    <w:p>
      <w:pPr>
        <w:pStyle w:val="ListBullet"/>
      </w:pPr>
      <w:r>
        <w:t>`payload.attachmentInformation[0]` contains metadata (`attachmentId`, `attachment`, `fileName`, `mimeType`)</w:t>
      </w:r>
    </w:p>
    <w:p>
      <w:pPr>
        <w:pStyle w:val="ListBullet"/>
      </w:pPr>
      <w:r>
        <w:t>`files[0]` contains the actual file bytes</w:t>
      </w:r>
    </w:p>
    <w:p/>
    <w:p>
      <w:r>
        <w:br w:type="page"/>
      </w:r>
    </w:p>
    <w:p/>
    <w:p>
      <w:pPr>
        <w:pStyle w:val="Heading2"/>
      </w:pPr>
      <w:r>
        <w:t>Response</w:t>
      </w:r>
    </w:p>
    <w:p/>
    <w:p>
      <w:pPr>
        <w:pStyle w:val="Heading3"/>
      </w:pPr>
      <w:r>
        <w:t>Wrapper (always)</w:t>
      </w:r>
    </w:p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"requestNo": "Q-2025-000123",</w:t>
        <w:br/>
        <w:t xml:space="preserve">  "insuranceCompanyId": 5,</w:t>
        <w:br/>
        <w:t xml:space="preserve">  "status": "PRICED",</w:t>
        <w:br/>
        <w:t xml:space="preserve">  "data": {},</w:t>
        <w:br/>
        <w:t xml:space="preserve">  "errors": [],</w:t>
        <w:br/>
        <w:t xml:space="preserve">  "meta": {</w:t>
        <w:br/>
        <w:t xml:space="preserve">    "referenceNo": "INS-889911",</w:t>
        <w:br/>
        <w:t xml:space="preserve">    "responseAt": "2025-01-10T11:30:00Z"</w:t>
        <w:br/>
        <w:t xml:space="preserve">  }</w:t>
        <w:br/>
        <w:t>}</w:t>
      </w:r>
    </w:p>
    <w:p/>
    <w:p/>
    <w:p>
      <w:pPr>
        <w:pStyle w:val="Heading3"/>
      </w:pPr>
      <w:r>
        <w:t>Status values</w:t>
      </w:r>
    </w:p>
    <w:p>
      <w:pPr>
        <w:pStyle w:val="ListBullet"/>
      </w:pPr>
      <w:r>
        <w:t>`PRICED`</w:t>
      </w:r>
    </w:p>
    <w:p>
      <w:pPr>
        <w:pStyle w:val="ListBullet"/>
      </w:pPr>
      <w:r>
        <w:t>`PENDING_APPROVAL`</w:t>
      </w:r>
    </w:p>
    <w:p>
      <w:pPr>
        <w:pStyle w:val="ListBullet"/>
      </w:pPr>
      <w:r>
        <w:t>`NEED_MORE_INFO`</w:t>
      </w:r>
    </w:p>
    <w:p>
      <w:pPr>
        <w:pStyle w:val="ListBullet"/>
      </w:pPr>
      <w:r>
        <w:t>`REJECTED`</w:t>
      </w:r>
    </w:p>
    <w:p>
      <w:pPr>
        <w:pStyle w:val="ListBullet"/>
      </w:pPr>
      <w:r>
        <w:t>`ERROR`</w:t>
      </w:r>
    </w:p>
    <w:p/>
    <w:p>
      <w:pPr>
        <w:pStyle w:val="Heading3"/>
      </w:pPr>
      <w:r>
        <w:t>Response examples by status</w:t>
      </w:r>
    </w:p>
    <w:p/>
    <w:p>
      <w:pPr>
        <w:pStyle w:val="Heading4"/>
      </w:pPr>
      <w:r>
        <w:t>1) PRICED</w:t>
      </w:r>
    </w:p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"requestNo": "Q-2025-000123",</w:t>
        <w:br/>
        <w:t xml:space="preserve">  "insuranceCompanyId": 5,</w:t>
        <w:br/>
        <w:t xml:space="preserve">  "status": "PRICED",</w:t>
        <w:br/>
        <w:t xml:space="preserve">  "data": {</w:t>
        <w:br/>
        <w:t xml:space="preserve">    "price": { "amount": 1350.0, "currency": "ILS" },</w:t>
        <w:br/>
        <w:t xml:space="preserve">    "coverage": { "type": "COMPREHENSIVE", "deductible": 500 },</w:t>
        <w:br/>
        <w:t xml:space="preserve">    "validUntil": "2025-01-20"</w:t>
        <w:br/>
        <w:t xml:space="preserve">  },</w:t>
        <w:br/>
        <w:t xml:space="preserve">  "errors": [],</w:t>
        <w:br/>
        <w:t xml:space="preserve">  "meta": { "referenceNo": "INS-889911", "responseAt": "2025-01-10T11:30:00Z" }</w:t>
        <w:br/>
        <w:t>}</w:t>
      </w:r>
    </w:p>
    <w:p/>
    <w:p/>
    <w:p>
      <w:pPr>
        <w:pStyle w:val="Heading4"/>
      </w:pPr>
      <w:r>
        <w:t>2) PENDING_APPROVAL</w:t>
      </w:r>
    </w:p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"requestNo": "Q-2025-000123",</w:t>
        <w:br/>
        <w:t xml:space="preserve">  "insuranceCompanyId": 5,</w:t>
        <w:br/>
        <w:t xml:space="preserve">  "status": "PENDING_APPROVAL",</w:t>
        <w:br/>
        <w:t xml:space="preserve">  "data": {</w:t>
        <w:br/>
        <w:t xml:space="preserve">    "estimatedResponseTimeHours": 24,</w:t>
        <w:br/>
        <w:t xml:space="preserve">    "approval": {</w:t>
        <w:br/>
        <w:t xml:space="preserve">      "type": "MANUAL_REVIEW",</w:t>
        <w:br/>
        <w:t xml:space="preserve">      "expiresAt": "2025-01-11T11:30:00Z",</w:t>
        <w:br/>
        <w:t xml:space="preserve">      "notes": "Underwriter review required"</w:t>
        <w:br/>
        <w:t xml:space="preserve">    }</w:t>
        <w:br/>
        <w:t xml:space="preserve">  },</w:t>
        <w:br/>
        <w:t xml:space="preserve">  "errors": [],</w:t>
        <w:br/>
        <w:t xml:space="preserve">  "meta": { "referenceNo": "INS-889911", "responseAt": "2025-01-10T11:30:00Z" }</w:t>
        <w:br/>
        <w:t>}</w:t>
      </w:r>
    </w:p>
    <w:p/>
    <w:p/>
    <w:p>
      <w:pPr>
        <w:pStyle w:val="Heading4"/>
      </w:pPr>
      <w:r>
        <w:t>3) NEED_MORE_INFO</w:t>
      </w:r>
    </w:p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"requestNo": "Q-2025-000123",</w:t>
        <w:br/>
        <w:t xml:space="preserve">  "insuranceCompanyId": 5,</w:t>
        <w:br/>
        <w:t xml:space="preserve">  "status": "NEED_MORE_INFO",</w:t>
        <w:br/>
        <w:t xml:space="preserve">  "data": {</w:t>
        <w:br/>
        <w:t xml:space="preserve">    "requiredItems": [</w:t>
        <w:br/>
        <w:t xml:space="preserve">      {</w:t>
        <w:br/>
        <w:t xml:space="preserve">        "code": "VEHICLE_IMAGES",</w:t>
        <w:br/>
        <w:t xml:space="preserve">        "description": "Vehicle images required",</w:t>
        <w:br/>
        <w:t xml:space="preserve">        "mandatory": true</w:t>
        <w:br/>
        <w:t xml:space="preserve">      }</w:t>
        <w:br/>
        <w:t xml:space="preserve">    ]</w:t>
        <w:br/>
        <w:t xml:space="preserve">  },</w:t>
        <w:br/>
        <w:t xml:space="preserve">  "errors": [],</w:t>
        <w:br/>
        <w:t xml:space="preserve">  "meta": { "referenceNo": "INS-889911", "responseAt": "2025-01-10T11:30:00Z" }</w:t>
        <w:br/>
        <w:t>}</w:t>
      </w:r>
    </w:p>
    <w:p/>
    <w:p/>
    <w:p>
      <w:pPr>
        <w:pStyle w:val="Heading4"/>
      </w:pPr>
      <w:r>
        <w:t>4) REJECTED</w:t>
      </w:r>
    </w:p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"requestNo": "Q-2025-000123",</w:t>
        <w:br/>
        <w:t xml:space="preserve">  "insuranceCompanyId": 5,</w:t>
        <w:br/>
        <w:t xml:space="preserve">  "status": "REJECTED",</w:t>
        <w:br/>
        <w:t xml:space="preserve">  "data": {},</w:t>
        <w:br/>
        <w:t xml:space="preserve">  "errors": [</w:t>
        <w:br/>
        <w:t xml:space="preserve">    {</w:t>
        <w:br/>
        <w:t xml:space="preserve">      "code": "VEHICLE_AGE_NOT_ALLOWED",</w:t>
        <w:br/>
        <w:t xml:space="preserve">      "message": "Vehicle age exceeds underwriting limits",</w:t>
        <w:br/>
        <w:t xml:space="preserve">      "severity": "BUSINESS"</w:t>
        <w:br/>
        <w:t xml:space="preserve">    }</w:t>
        <w:br/>
        <w:t xml:space="preserve">  ],</w:t>
        <w:br/>
        <w:t xml:space="preserve">  "meta": { "referenceNo": "INS-889911", "responseAt": "2025-01-10T11:30:00Z" }</w:t>
        <w:br/>
        <w:t>}</w:t>
      </w:r>
    </w:p>
    <w:p/>
    <w:p/>
    <w:p>
      <w:pPr>
        <w:pStyle w:val="Heading4"/>
      </w:pPr>
      <w:r>
        <w:t>5) ERROR</w:t>
      </w:r>
    </w:p>
    <w:p>
      <w:r>
        <w:rPr>
          <w:b/>
        </w:rPr>
        <w:t>Code (json):</w:t>
      </w:r>
    </w:p>
    <w:p>
      <w:r>
        <w:rPr>
          <w:rFonts w:ascii="Consolas" w:hAnsi="Consolas" w:eastAsia="Consolas"/>
          <w:sz w:val="19"/>
        </w:rPr>
        <w:t>{</w:t>
        <w:br/>
        <w:t xml:space="preserve">  "requestNo": "Q-2025-000123",</w:t>
        <w:br/>
        <w:t xml:space="preserve">  "insuranceCompanyId": 5,</w:t>
        <w:br/>
        <w:t xml:space="preserve">  "status": "ERROR",</w:t>
        <w:br/>
        <w:t xml:space="preserve">  "data": {},</w:t>
        <w:br/>
        <w:t xml:space="preserve">  "errors": [</w:t>
        <w:br/>
        <w:t xml:space="preserve">    {</w:t>
        <w:br/>
        <w:t xml:space="preserve">      "code": "MAPPING_ERROR",</w:t>
        <w:br/>
        <w:t xml:space="preserve">      "message": "Vehicle category mapping not found",</w:t>
        <w:br/>
        <w:t xml:space="preserve">      "severity": "TECHNICAL"</w:t>
        <w:br/>
        <w:t xml:space="preserve">    }</w:t>
        <w:br/>
        <w:t xml:space="preserve">  ],</w:t>
        <w:br/>
        <w:t xml:space="preserve">  "meta": { "referenceNo": "INS-889911", "responseAt": "2025-01-10T11:30:00Z" }</w:t>
        <w:br/>
        <w:t>}</w:t>
      </w:r>
    </w:p>
    <w:p/>
    <w:p/>
    <w:p>
      <w:r>
        <w:br w:type="page"/>
      </w:r>
    </w:p>
    <w:p/>
    <w:p>
      <w:pPr>
        <w:pStyle w:val="Heading2"/>
      </w:pPr>
      <w:r>
        <w:t>Recommended “Approval / Controls” Additions</w:t>
      </w:r>
    </w:p>
    <w:p/>
    <w:p>
      <w:r>
        <w:t>If you want a stronger enterprise-ready flow, these are safe to add without breaking your current structure:</w:t>
      </w:r>
    </w:p>
    <w:p/>
    <w:p>
      <w:pPr>
        <w:pStyle w:val="ListBullet"/>
      </w:pPr>
      <w:r>
        <w:t>**Idempotency**: `Idempotency-Key` header (recommended).</w:t>
      </w:r>
    </w:p>
    <w:p>
      <w:pPr>
        <w:pStyle w:val="ListBullet"/>
      </w:pPr>
      <w:r>
        <w:t>**Callback**: `meta.callbackUrl` so backend can push updates for `PENDING_APPROVAL` / `NEED_MORE_INFO`.</w:t>
      </w:r>
    </w:p>
    <w:p>
      <w:pPr>
        <w:pStyle w:val="ListBullet"/>
      </w:pPr>
      <w:r>
        <w:t>**Consent**: `consent.termsAccepted/privacyAccepted/consentAt` for legal compliance.</w:t>
      </w:r>
    </w:p>
    <w:p>
      <w:pPr>
        <w:pStyle w:val="ListBullet"/>
      </w:pPr>
      <w:r>
        <w:t>**Approval object** (response): `data.approval` when `status = PENDING_APPROVAL` (manual review, OTP, or external approval URL).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Request / Response API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